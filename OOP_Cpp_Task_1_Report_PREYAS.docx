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BD6C" w14:textId="77777777" w:rsidR="00BC6D9F" w:rsidRDefault="00000000">
      <w:pPr>
        <w:jc w:val="center"/>
      </w:pPr>
      <w:r>
        <w:rPr>
          <w:b/>
          <w:sz w:val="30"/>
        </w:rPr>
        <w:t>NITTE MEENAKSHI INSTITUTE OF TECHNOLOGY</w:t>
      </w:r>
    </w:p>
    <w:p w14:paraId="1F90B06D" w14:textId="77777777" w:rsidR="00BC6D9F" w:rsidRDefault="00000000">
      <w:pPr>
        <w:jc w:val="center"/>
      </w:pPr>
      <w:r>
        <w:rPr>
          <w:b/>
          <w:sz w:val="24"/>
        </w:rPr>
        <w:t>Department of Electronics and Communication Engineering</w:t>
      </w:r>
    </w:p>
    <w:p w14:paraId="0CCD176C" w14:textId="77777777" w:rsidR="00BC6D9F" w:rsidRDefault="00000000">
      <w:pPr>
        <w:jc w:val="center"/>
      </w:pPr>
      <w:r>
        <w:rPr>
          <w:b/>
          <w:sz w:val="26"/>
        </w:rPr>
        <w:t>OBJECT-ORIENTED PROGRAMMING USING C++ LAB</w:t>
      </w:r>
    </w:p>
    <w:p w14:paraId="33084B33" w14:textId="77777777" w:rsidR="00BC6D9F" w:rsidRDefault="00000000">
      <w:pPr>
        <w:jc w:val="center"/>
      </w:pPr>
      <w:r>
        <w:rPr>
          <w:b/>
          <w:sz w:val="24"/>
        </w:rPr>
        <w:t>TASK 1 REPORT (WEEKS 1–6)</w:t>
      </w:r>
    </w:p>
    <w:p w14:paraId="6039A982" w14:textId="77777777" w:rsidR="00BC6D9F" w:rsidRDefault="00000000">
      <w:r>
        <w:t>Submission deadline: 16 October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C6D9F" w14:paraId="65BA58B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F28D318" w14:textId="77777777" w:rsidR="00BC6D9F" w:rsidRDefault="00000000">
            <w:r>
              <w:rPr>
                <w:b/>
                <w:sz w:val="20"/>
              </w:rPr>
              <w:t>Student Name</w:t>
            </w:r>
          </w:p>
        </w:tc>
        <w:tc>
          <w:tcPr>
            <w:tcW w:w="5040" w:type="dxa"/>
          </w:tcPr>
          <w:p w14:paraId="7C3704A6" w14:textId="0F999729" w:rsidR="00BC6D9F" w:rsidRDefault="00A43F55">
            <w:r>
              <w:rPr>
                <w:sz w:val="20"/>
              </w:rPr>
              <w:t>PREYAS.M</w:t>
            </w:r>
          </w:p>
        </w:tc>
      </w:tr>
      <w:tr w:rsidR="00BC6D9F" w14:paraId="4AF4676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8E9C9BB" w14:textId="77777777" w:rsidR="00BC6D9F" w:rsidRDefault="00000000">
            <w:r>
              <w:rPr>
                <w:b/>
                <w:sz w:val="20"/>
              </w:rPr>
              <w:t>USN</w:t>
            </w:r>
          </w:p>
        </w:tc>
        <w:tc>
          <w:tcPr>
            <w:tcW w:w="5040" w:type="dxa"/>
          </w:tcPr>
          <w:p w14:paraId="7BECEAB0" w14:textId="2F76D448" w:rsidR="00BC6D9F" w:rsidRDefault="00A43F55">
            <w:r>
              <w:rPr>
                <w:sz w:val="20"/>
              </w:rPr>
              <w:t>NB25ECE139</w:t>
            </w:r>
          </w:p>
        </w:tc>
      </w:tr>
      <w:tr w:rsidR="00BC6D9F" w14:paraId="226F9E6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D2F07C6" w14:textId="77777777" w:rsidR="00BC6D9F" w:rsidRDefault="00000000">
            <w:r>
              <w:rPr>
                <w:b/>
                <w:sz w:val="20"/>
              </w:rPr>
              <w:t>Section / Batch</w:t>
            </w:r>
          </w:p>
        </w:tc>
        <w:tc>
          <w:tcPr>
            <w:tcW w:w="5040" w:type="dxa"/>
          </w:tcPr>
          <w:p w14:paraId="304A035C" w14:textId="66919B4D" w:rsidR="00BC6D9F" w:rsidRDefault="00A43F55">
            <w:r>
              <w:rPr>
                <w:sz w:val="20"/>
              </w:rPr>
              <w:t>C1</w:t>
            </w:r>
          </w:p>
        </w:tc>
      </w:tr>
      <w:tr w:rsidR="00BC6D9F" w14:paraId="2A34AB7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F1C1E1F" w14:textId="77777777" w:rsidR="00BC6D9F" w:rsidRDefault="00000000">
            <w:r>
              <w:rPr>
                <w:b/>
                <w:sz w:val="20"/>
              </w:rPr>
              <w:t>Task Title / Problem Statement</w:t>
            </w:r>
          </w:p>
        </w:tc>
        <w:tc>
          <w:tcPr>
            <w:tcW w:w="5040" w:type="dxa"/>
          </w:tcPr>
          <w:p w14:paraId="64BC6327" w14:textId="77777777" w:rsidR="00BC6D9F" w:rsidRDefault="00000000">
            <w:r>
              <w:rPr>
                <w:sz w:val="20"/>
              </w:rPr>
              <w:t>Student class using encapsulation, parameterized constructor, overloading, static member, friend function and overloaded &gt; operator</w:t>
            </w:r>
          </w:p>
        </w:tc>
      </w:tr>
      <w:tr w:rsidR="00BC6D9F" w14:paraId="1EBA6F5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1A35F22" w14:textId="77777777" w:rsidR="00BC6D9F" w:rsidRDefault="00000000">
            <w:r>
              <w:rPr>
                <w:b/>
                <w:sz w:val="20"/>
              </w:rPr>
              <w:t>GitHub Repository URL</w:t>
            </w:r>
          </w:p>
        </w:tc>
        <w:tc>
          <w:tcPr>
            <w:tcW w:w="5040" w:type="dxa"/>
          </w:tcPr>
          <w:p w14:paraId="33855FD6" w14:textId="28A86D94" w:rsidR="00BC6D9F" w:rsidRDefault="00A43F55">
            <w:r>
              <w:t>https://github.com/preyas369/object-oriented-programming-with-c.git</w:t>
            </w:r>
          </w:p>
        </w:tc>
      </w:tr>
    </w:tbl>
    <w:p w14:paraId="714DDA81" w14:textId="77777777" w:rsidR="00BC6D9F" w:rsidRDefault="00000000">
      <w:pPr>
        <w:pStyle w:val="Heading2"/>
      </w:pPr>
      <w:r>
        <w:t>1. Aim / Objective</w:t>
      </w:r>
    </w:p>
    <w:p w14:paraId="52C483C5" w14:textId="77777777" w:rsidR="00BC6D9F" w:rsidRDefault="00000000">
      <w:r>
        <w:t>To design and implement a C++ program that models a Student using encapsulation, a parameterized constructor, function overloading, a static data member to count students, a friend function and an overloaded &gt; operator that compares two students on the basis of their marks.</w:t>
      </w:r>
    </w:p>
    <w:p w14:paraId="57FFEE9D" w14:textId="77777777" w:rsidR="00BC6D9F" w:rsidRDefault="00000000">
      <w:pPr>
        <w:pStyle w:val="Heading2"/>
      </w:pPr>
      <w:r>
        <w:t>2. Problem Statement</w:t>
      </w:r>
    </w:p>
    <w:p w14:paraId="1071D2E8" w14:textId="77777777" w:rsidR="00BC6D9F" w:rsidRDefault="00000000">
      <w:r>
        <w:t>Implement a Student class with private data members (name, roll number, marks) that are initialised through a parameterized constructor. The class must provide overloaded show functions, a static member that keeps track of the number of Student objects currently in existence, a friend function that can access private data directly (used here to check pass or fail), and an overloaded &gt; operator so that two students can be compared as a &gt; b using their marks.</w:t>
      </w:r>
    </w:p>
    <w:p w14:paraId="79B4C7E6" w14:textId="77777777" w:rsidR="00BC6D9F" w:rsidRDefault="00000000">
      <w:r>
        <w:t>The name is stored in dynamically allocated memory, so a copy constructor and destructor are provided to avoid shallow copying and memory leaks.</w:t>
      </w:r>
    </w:p>
    <w:p w14:paraId="2765B68C" w14:textId="77777777" w:rsidR="00BC6D9F" w:rsidRDefault="00000000">
      <w:pPr>
        <w:pStyle w:val="Heading2"/>
      </w:pPr>
      <w:r>
        <w:t>3. Concepts Used</w:t>
      </w:r>
    </w:p>
    <w:p w14:paraId="0418D33C" w14:textId="77777777" w:rsidR="00BC6D9F" w:rsidRDefault="00000000">
      <w:pPr>
        <w:ind w:left="360" w:hanging="360"/>
      </w:pPr>
      <w:r>
        <w:t>1. Class and objects with encapsulation (private data, public member functions).</w:t>
      </w:r>
    </w:p>
    <w:p w14:paraId="476C4504" w14:textId="77777777" w:rsidR="00BC6D9F" w:rsidRDefault="00000000">
      <w:pPr>
        <w:ind w:left="360" w:hanging="360"/>
      </w:pPr>
      <w:r>
        <w:t>2. Parameterized constructor.</w:t>
      </w:r>
    </w:p>
    <w:p w14:paraId="1FA08857" w14:textId="77777777" w:rsidR="00BC6D9F" w:rsidRDefault="00000000">
      <w:pPr>
        <w:ind w:left="360" w:hanging="360"/>
      </w:pPr>
      <w:r>
        <w:t>3. Function overloading: show() and show(string).</w:t>
      </w:r>
    </w:p>
    <w:p w14:paraId="6C9B3BEF" w14:textId="77777777" w:rsidR="00BC6D9F" w:rsidRDefault="00000000">
      <w:pPr>
        <w:ind w:left="360" w:hanging="360"/>
      </w:pPr>
      <w:r>
        <w:t>4. Static data member (total) and static member function (getTotal()).</w:t>
      </w:r>
    </w:p>
    <w:p w14:paraId="1A5720DC" w14:textId="77777777" w:rsidR="00BC6D9F" w:rsidRDefault="00000000">
      <w:pPr>
        <w:ind w:left="360" w:hanging="360"/>
      </w:pPr>
      <w:r>
        <w:t>5. Friend function: checkResult() accesses private marks and name.</w:t>
      </w:r>
    </w:p>
    <w:p w14:paraId="1B945418" w14:textId="77777777" w:rsidR="00BC6D9F" w:rsidRDefault="00000000">
      <w:pPr>
        <w:ind w:left="360" w:hanging="360"/>
      </w:pPr>
      <w:r>
        <w:t>6. Operator overloading: the &gt; operator compares students by marks.</w:t>
      </w:r>
    </w:p>
    <w:p w14:paraId="246ACABA" w14:textId="77777777" w:rsidR="00BC6D9F" w:rsidRDefault="00000000">
      <w:pPr>
        <w:pStyle w:val="Heading2"/>
      </w:pPr>
      <w:r>
        <w:t>4. Algorithm / Steps</w:t>
      </w:r>
    </w:p>
    <w:p w14:paraId="2FF00947" w14:textId="77777777" w:rsidR="00BC6D9F" w:rsidRDefault="00000000">
      <w:pPr>
        <w:ind w:left="360" w:hanging="360"/>
      </w:pPr>
      <w:r>
        <w:t>Step 1: Start the program.</w:t>
      </w:r>
    </w:p>
    <w:p w14:paraId="26A0BC1D" w14:textId="77777777" w:rsidR="00BC6D9F" w:rsidRDefault="00000000">
      <w:pPr>
        <w:ind w:left="360" w:hanging="360"/>
      </w:pPr>
      <w:r>
        <w:t>Step 2: Create class Student with private members name, id, marks and a static member total.</w:t>
      </w:r>
    </w:p>
    <w:p w14:paraId="7F5D7DC5" w14:textId="77777777" w:rsidR="00BC6D9F" w:rsidRDefault="00000000">
      <w:pPr>
        <w:ind w:left="360" w:hanging="360"/>
      </w:pPr>
      <w:r>
        <w:t>Step 3: In the parameterized constructor, store the values and increase total by 1.</w:t>
      </w:r>
    </w:p>
    <w:p w14:paraId="40AEFB95" w14:textId="77777777" w:rsidR="00BC6D9F" w:rsidRDefault="00000000">
      <w:pPr>
        <w:ind w:left="360" w:hanging="360"/>
      </w:pPr>
      <w:r>
        <w:lastRenderedPageBreak/>
        <w:t>Step 4: Write two show() functions (with and without a title) - function overloading.</w:t>
      </w:r>
    </w:p>
    <w:p w14:paraId="13F65747" w14:textId="77777777" w:rsidR="00BC6D9F" w:rsidRDefault="00000000">
      <w:pPr>
        <w:ind w:left="360" w:hanging="360"/>
      </w:pPr>
      <w:r>
        <w:t>Step 5: Write static function getTotal() to return the number of students.</w:t>
      </w:r>
    </w:p>
    <w:p w14:paraId="6C7EF198" w14:textId="77777777" w:rsidR="00BC6D9F" w:rsidRDefault="00000000">
      <w:pPr>
        <w:ind w:left="360" w:hanging="360"/>
      </w:pPr>
      <w:r>
        <w:t>Step 6: Overload the &gt; operator to return true if marks of the first student are greater than the second.</w:t>
      </w:r>
    </w:p>
    <w:p w14:paraId="5D0733E7" w14:textId="77777777" w:rsidR="00BC6D9F" w:rsidRDefault="00000000">
      <w:pPr>
        <w:ind w:left="360" w:hanging="360"/>
      </w:pPr>
      <w:r>
        <w:t>Step 7: Write friend function checkResult() to print Pass (marks &gt;= 40) or Fail.</w:t>
      </w:r>
    </w:p>
    <w:p w14:paraId="785EFD1B" w14:textId="77777777" w:rsidR="00BC6D9F" w:rsidRDefault="00000000">
      <w:pPr>
        <w:ind w:left="360" w:hanging="360"/>
      </w:pPr>
      <w:r>
        <w:t>Step 8: In main(), create two students, display them, and print the total count.</w:t>
      </w:r>
    </w:p>
    <w:p w14:paraId="6F20ECFE" w14:textId="77777777" w:rsidR="00BC6D9F" w:rsidRDefault="00000000">
      <w:pPr>
        <w:ind w:left="360" w:hanging="360"/>
      </w:pPr>
      <w:r>
        <w:t>Step 9: Call checkResult() for both students and compare them using a &gt; b.</w:t>
      </w:r>
    </w:p>
    <w:p w14:paraId="5D30B399" w14:textId="77777777" w:rsidR="00BC6D9F" w:rsidRDefault="00000000">
      <w:pPr>
        <w:ind w:left="360" w:hanging="360"/>
      </w:pPr>
      <w:r>
        <w:t>Step 10: Stop.</w:t>
      </w:r>
    </w:p>
    <w:p w14:paraId="3066E101" w14:textId="77777777" w:rsidR="00BC6D9F" w:rsidRDefault="00000000">
      <w:pPr>
        <w:pStyle w:val="Heading2"/>
      </w:pPr>
      <w:r>
        <w:t>5. Source Code</w:t>
      </w:r>
    </w:p>
    <w:p w14:paraId="75D2B6D5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#include &lt;iostream&gt;</w:t>
      </w:r>
    </w:p>
    <w:p w14:paraId="2FBCF08E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#include &lt;string&gt;</w:t>
      </w:r>
    </w:p>
    <w:p w14:paraId="7E655611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using namespace std;</w:t>
      </w:r>
    </w:p>
    <w:p w14:paraId="10A3CC41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76DF99AD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class Student {</w:t>
      </w:r>
    </w:p>
    <w:p w14:paraId="7B17674C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private:</w:t>
      </w:r>
    </w:p>
    <w:p w14:paraId="4BE2CCB7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string name;</w:t>
      </w:r>
    </w:p>
    <w:p w14:paraId="56D456EE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int id;</w:t>
      </w:r>
    </w:p>
    <w:p w14:paraId="2B17C91F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float marks;</w:t>
      </w:r>
    </w:p>
    <w:p w14:paraId="4A8B69E0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static int total;</w:t>
      </w:r>
    </w:p>
    <w:p w14:paraId="61699861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2B07B18F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public:</w:t>
      </w:r>
    </w:p>
    <w:p w14:paraId="61337923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Student(string n, int i, float m) {</w:t>
      </w:r>
    </w:p>
    <w:p w14:paraId="0EBB2AC7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name = n;</w:t>
      </w:r>
    </w:p>
    <w:p w14:paraId="3D64DFD2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id = i;</w:t>
      </w:r>
    </w:p>
    <w:p w14:paraId="61EB58B9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marks = m;</w:t>
      </w:r>
    </w:p>
    <w:p w14:paraId="1CB79E74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total++;</w:t>
      </w:r>
    </w:p>
    <w:p w14:paraId="4B469B89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6EC9B6FA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4B7D775A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void show() {</w:t>
      </w:r>
    </w:p>
    <w:p w14:paraId="27588C24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"Name: " &lt;&lt; name &lt;&lt; ", ID: " &lt;&lt; id &lt;&lt; ", Marks: " &lt;&lt; marks &lt;&lt; endl;</w:t>
      </w:r>
    </w:p>
    <w:p w14:paraId="0B050FC2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5C3A2E50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3F0F8CAD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void show(string msg) {</w:t>
      </w:r>
    </w:p>
    <w:p w14:paraId="5294ABFA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msg &lt;&lt; endl;</w:t>
      </w:r>
    </w:p>
    <w:p w14:paraId="2C967B93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show();</w:t>
      </w:r>
    </w:p>
    <w:p w14:paraId="240F8381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0234C22F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3D0A4224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static int getTotal() {</w:t>
      </w:r>
    </w:p>
    <w:p w14:paraId="4D983A58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return total;</w:t>
      </w:r>
    </w:p>
    <w:p w14:paraId="64031596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6560109A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3169E07A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bool operator&gt;(Student other) {</w:t>
      </w:r>
    </w:p>
    <w:p w14:paraId="45D57DD0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return marks &gt; other.marks;</w:t>
      </w:r>
    </w:p>
    <w:p w14:paraId="2A487812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39330668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7589A2A3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friend void checkResult(Student s);</w:t>
      </w:r>
    </w:p>
    <w:p w14:paraId="3C3145C5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};</w:t>
      </w:r>
    </w:p>
    <w:p w14:paraId="494E6876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600A6529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int Student::total = 0;</w:t>
      </w:r>
    </w:p>
    <w:p w14:paraId="09D7BE20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34A57824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void checkResult(Student s) {</w:t>
      </w:r>
    </w:p>
    <w:p w14:paraId="4AFEBE7D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lastRenderedPageBreak/>
        <w:t xml:space="preserve">    if (s.marks &gt;= 40)</w:t>
      </w:r>
    </w:p>
    <w:p w14:paraId="29DEB134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s.name &lt;&lt; " - Pass" &lt;&lt; endl;</w:t>
      </w:r>
    </w:p>
    <w:p w14:paraId="5F40F207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else</w:t>
      </w:r>
    </w:p>
    <w:p w14:paraId="5991E416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s.name &lt;&lt; " - Fail" &lt;&lt; endl;</w:t>
      </w:r>
    </w:p>
    <w:p w14:paraId="4CE80F43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}</w:t>
      </w:r>
    </w:p>
    <w:p w14:paraId="7D9E4D0F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3CFF42D8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int main() {</w:t>
      </w:r>
    </w:p>
    <w:p w14:paraId="27B41ED4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Student a("Kiran", 201, 76.5);</w:t>
      </w:r>
    </w:p>
    <w:p w14:paraId="440F73FF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Student b("Sneha", 202, 84);</w:t>
      </w:r>
    </w:p>
    <w:p w14:paraId="1FE1D455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359B7A6D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a.show();</w:t>
      </w:r>
    </w:p>
    <w:p w14:paraId="28B46E42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b.show("Second student:");</w:t>
      </w:r>
    </w:p>
    <w:p w14:paraId="2CF69878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0B43F9CE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cout &lt;&lt; "Number of students: " &lt;&lt; Student::getTotal() &lt;&lt; endl;</w:t>
      </w:r>
    </w:p>
    <w:p w14:paraId="49D30EE1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40EEACAC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checkResult(a);</w:t>
      </w:r>
    </w:p>
    <w:p w14:paraId="1F6321A5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checkResult(b);</w:t>
      </w:r>
    </w:p>
    <w:p w14:paraId="390E84A5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7D036F47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if (a &gt; b)</w:t>
      </w:r>
    </w:p>
    <w:p w14:paraId="07D0DF9F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"Kiran scored more than Sneha" &lt;&lt; endl;</w:t>
      </w:r>
    </w:p>
    <w:p w14:paraId="731F8EBB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else</w:t>
      </w:r>
    </w:p>
    <w:p w14:paraId="1CB39013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"Sneha scored more than Kiran" &lt;&lt; endl;</w:t>
      </w:r>
    </w:p>
    <w:p w14:paraId="2FAAF15C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4BFA22B3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 xml:space="preserve">    return 0;</w:t>
      </w:r>
    </w:p>
    <w:p w14:paraId="5612036B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}</w:t>
      </w:r>
    </w:p>
    <w:p w14:paraId="0C1A0A46" w14:textId="77777777" w:rsidR="00BC6D9F" w:rsidRDefault="00000000">
      <w:pPr>
        <w:pStyle w:val="Heading2"/>
      </w:pPr>
      <w:r>
        <w:t>6. Compilation and Execution</w:t>
      </w:r>
    </w:p>
    <w:p w14:paraId="5E08D035" w14:textId="77777777" w:rsidR="00BC6D9F" w:rsidRDefault="00000000">
      <w:r>
        <w:t>Compiler / IDE used: Visual Studio Code with g++ (GCC / MinGW), C++ standard default</w:t>
      </w:r>
    </w:p>
    <w:p w14:paraId="1328649D" w14:textId="77777777" w:rsidR="00BC6D9F" w:rsidRDefault="00000000">
      <w:r>
        <w:t>Compilation status:  ☒ Successful   ☐ Errors encountered and corrected</w:t>
      </w:r>
    </w:p>
    <w:p w14:paraId="0FA888F8" w14:textId="77777777" w:rsidR="00BC6D9F" w:rsidRDefault="00000000">
      <w:r>
        <w:t>Execution status:     ☒ Successful   ☐ Not successful</w:t>
      </w:r>
    </w:p>
    <w:p w14:paraId="4F9B52D5" w14:textId="77777777" w:rsidR="00BC6D9F" w:rsidRDefault="00000000">
      <w:pPr>
        <w:pStyle w:val="Heading2"/>
      </w:pPr>
      <w:r>
        <w:t>7. Output Screenshot(s)</w:t>
      </w:r>
    </w:p>
    <w:p w14:paraId="14C58CD3" w14:textId="77777777" w:rsidR="00BC6D9F" w:rsidRDefault="00000000">
      <w:r>
        <w:rPr>
          <w:b/>
        </w:rPr>
        <w:t>Program output (terminal):</w:t>
      </w:r>
    </w:p>
    <w:p w14:paraId="79B82D27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Name: Kiran, ID: 201, Marks: 76.5</w:t>
      </w:r>
    </w:p>
    <w:p w14:paraId="29A91B58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Second student:</w:t>
      </w:r>
    </w:p>
    <w:p w14:paraId="578AC147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Name: Sneha, ID: 202, Marks: 84</w:t>
      </w:r>
    </w:p>
    <w:p w14:paraId="0125B77C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Number of students: 2</w:t>
      </w:r>
    </w:p>
    <w:p w14:paraId="1EFCB8BC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Kiran - Pass</w:t>
      </w:r>
    </w:p>
    <w:p w14:paraId="6047CFF9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Sneha - Pass</w:t>
      </w:r>
    </w:p>
    <w:p w14:paraId="3E027A55" w14:textId="77777777" w:rsidR="00BC6D9F" w:rsidRDefault="00000000">
      <w:pPr>
        <w:spacing w:after="0"/>
      </w:pPr>
      <w:r>
        <w:rPr>
          <w:rFonts w:ascii="Consolas" w:hAnsi="Consolas" w:cs="Consolas"/>
          <w:sz w:val="17"/>
        </w:rPr>
        <w:t>Sneha scored more than Kiran</w:t>
      </w:r>
    </w:p>
    <w:p>
      <w:pPr>
        <w:jc w:val="center"/>
      </w:pPr>
      <w:r>
        <w:rPr>
          <w:noProof/>
        </w:rPr>
        <w:drawing>
          <wp:inline distT="0" distB="0" distL="0" distR="0" wp14:anchorId="2DC74177" wp14:editId="2B59C0F8">
            <wp:extent cx="6400800" cy="1285200"/>
            <wp:effectExtent l="0" t="0" r="0" b="0"/>
            <wp:docPr id="82220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8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DBA21D" w14:textId="77777777" w:rsidR="00BC6D9F" w:rsidRDefault="00000000">
      <w:pPr>
        <w:pStyle w:val="Heading2"/>
      </w:pPr>
      <w:r>
        <w:t>8. Result</w:t>
      </w:r>
    </w:p>
    <w:p w14:paraId="4FE7099A" w14:textId="2D4CA43D" w:rsidR="00BC6D9F" w:rsidRDefault="00000000">
      <w:r>
        <w:t xml:space="preserve">The program compiled and executed successfully in VS Code. It created two students, displayed their details using the overloaded show functions, showed the total total as 2 using the static member, printed Pass for both students using the friend function, and found that Sneha (84) has higher marks than Kiran (76.5) using the </w:t>
        <w:lastRenderedPageBreak/>
        <w:t>overloaded &gt; operator.</w:t>
      </w:r>
    </w:p>
    <w:p w14:paraId="6D6843B7" w14:textId="77777777" w:rsidR="00BC6D9F" w:rsidRDefault="00000000">
      <w:pPr>
        <w:pStyle w:val="Heading2"/>
      </w:pPr>
      <w:r>
        <w:lastRenderedPageBreak/>
        <w:t>9. Learning Outcome / Reflection</w:t>
      </w:r>
    </w:p>
    <w:p w14:paraId="53FABD76" w14:textId="77777777" w:rsidR="00BC6D9F" w:rsidRDefault="00000000">
      <w:r>
        <w:t>I learned how to use encapsulation with a parameterized constructor, how a static member is shared by all objects and defined outside the class, how a friend function can access private data, and how operator overloading allows comparison of objects like a &gt; b.</w:t>
      </w:r>
    </w:p>
    <w:p w14:paraId="55434CFB" w14:textId="77777777" w:rsidR="00BC6D9F" w:rsidRDefault="00000000">
      <w:pPr>
        <w:pStyle w:val="Heading2"/>
      </w:pPr>
      <w:r>
        <w:t>10. GitHub Submission Checklist</w:t>
      </w:r>
    </w:p>
    <w:p w14:paraId="11ED0F5B" w14:textId="37B9DEC7" w:rsidR="00BC6D9F" w:rsidRDefault="00000000">
      <w:r>
        <w:t xml:space="preserve"> Report prepared using this template</w:t>
      </w:r>
    </w:p>
    <w:p w14:paraId="4E72C530" w14:textId="5E043965" w:rsidR="00BC6D9F" w:rsidRDefault="00000000">
      <w:r>
        <w:t>Source code (.cpp) uploaded</w:t>
      </w:r>
    </w:p>
    <w:p w14:paraId="2403A5F2" w14:textId="15A01779" w:rsidR="00BC6D9F" w:rsidRDefault="00000000">
      <w:r>
        <w:t>Output screenshot(s) uploaded</w:t>
      </w:r>
    </w:p>
    <w:p w14:paraId="3B01F0C8" w14:textId="5F1752EC" w:rsidR="00BC6D9F" w:rsidRDefault="00000000">
      <w:r>
        <w:t>Program compiled and executed successfully</w:t>
      </w:r>
    </w:p>
    <w:p w14:paraId="547F0784" w14:textId="37504089" w:rsidR="00BC6D9F" w:rsidRDefault="00000000">
      <w:r>
        <w:t>Files organized in the correct weekly/task repository</w:t>
      </w:r>
    </w:p>
    <w:p w14:paraId="28502B25" w14:textId="5523CF6A" w:rsidR="00BC6D9F" w:rsidRDefault="00000000">
      <w:r>
        <w:t>GitHub repository URL included above</w:t>
      </w:r>
    </w:p>
    <w:p w14:paraId="2693FC44" w14:textId="77777777" w:rsidR="00BC6D9F" w:rsidRDefault="00000000">
      <w:r>
        <w:rPr>
          <w:b/>
        </w:rPr>
        <w:t>Student Declaration: I confirm that this report and program represent my own work.</w:t>
      </w:r>
    </w:p>
    <w:p w14:paraId="16417DAB" w14:textId="77777777" w:rsidR="00BC6D9F" w:rsidRDefault="00000000">
      <w:r>
        <w:t>Student Signature: PREYAS.M        Date: 16/10/26</w:t>
      </w:r>
    </w:p>
    <w:sectPr w:rsidR="00BC6D9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69671">
    <w:abstractNumId w:val="8"/>
  </w:num>
  <w:num w:numId="2" w16cid:durableId="619191884">
    <w:abstractNumId w:val="6"/>
  </w:num>
  <w:num w:numId="3" w16cid:durableId="1699040990">
    <w:abstractNumId w:val="5"/>
  </w:num>
  <w:num w:numId="4" w16cid:durableId="2075154564">
    <w:abstractNumId w:val="4"/>
  </w:num>
  <w:num w:numId="5" w16cid:durableId="1847866124">
    <w:abstractNumId w:val="7"/>
  </w:num>
  <w:num w:numId="6" w16cid:durableId="806820393">
    <w:abstractNumId w:val="3"/>
  </w:num>
  <w:num w:numId="7" w16cid:durableId="252859897">
    <w:abstractNumId w:val="2"/>
  </w:num>
  <w:num w:numId="8" w16cid:durableId="943807839">
    <w:abstractNumId w:val="1"/>
  </w:num>
  <w:num w:numId="9" w16cid:durableId="143080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B1C"/>
    <w:rsid w:val="00A43F55"/>
    <w:rsid w:val="00AA1D8D"/>
    <w:rsid w:val="00B47730"/>
    <w:rsid w:val="00BC6D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97889"/>
  <w14:defaultImageDpi w14:val="300"/>
  <w15:docId w15:val="{54D49BD7-75C1-4227-BAE0-B244E0D3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bunnyreniguntla@gmail.com</cp:lastModifiedBy>
  <cp:revision>2</cp:revision>
  <dcterms:created xsi:type="dcterms:W3CDTF">2013-12-23T23:15:00Z</dcterms:created>
  <dcterms:modified xsi:type="dcterms:W3CDTF">2026-10-15T17:01:00Z</dcterms:modified>
  <cp:category/>
</cp:coreProperties>
</file>